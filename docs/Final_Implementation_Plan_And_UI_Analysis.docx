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Cloud-Based Food Waste Management System</w:t>
      </w:r>
    </w:p>
    <w:p>
      <w:pPr>
        <w:jc w:val="center"/>
      </w:pPr>
      <w:r>
        <w:t>Master Technical Implementation Plan &amp; UI Framework Analysis</w:t>
      </w:r>
    </w:p>
    <w:p>
      <w:pPr>
        <w:pStyle w:val="Heading1"/>
      </w:pPr>
      <w:r>
        <w:t>A. Comparative Evaluation of AI Analyses &amp; UI Frameworks</w:t>
      </w:r>
    </w:p>
    <w:p>
      <w:r>
        <w:t>An analysis of the ChatGPT, Claude, and Gemini reports, alongside the UI implementations in the provided repositories, reveals distinct architectural paths.</w:t>
      </w:r>
    </w:p>
    <w:p>
      <w:pPr>
        <w:pStyle w:val="ListBullet"/>
      </w:pPr>
      <w:r>
        <w:t>ChatGPT: Recommended Node.js/Express to strictly follow the synopsis. Highlighted database concurrency issues (race conditions) in legacy PHP/Servlet repos.</w:t>
      </w:r>
    </w:p>
    <w:p>
      <w:pPr>
        <w:pStyle w:val="ListBullet"/>
      </w:pPr>
      <w:r>
        <w:t>Claude: Recommended a Java Spring Boot architecture based on Repository 5. Proposed a heavy AWS architecture (ALB, ECS) and AI image validation, introducing unnecessary cost/complexity.</w:t>
      </w:r>
    </w:p>
    <w:p>
      <w:pPr>
        <w:pStyle w:val="ListBullet"/>
      </w:pPr>
      <w:r>
        <w:t>Gemini (My Analysis): Prioritizes strict adherence to the college synopsis (Node.js, Express.js). Recommends a modular monolith on a single EC2 instance to control costs, using deterministic rule-based matching (Haversine formula).</w:t>
      </w:r>
    </w:p>
    <w:p>
      <w:pPr>
        <w:pStyle w:val="Heading2"/>
      </w:pPr>
      <w:r>
        <w:t>UI Framework Analysis (Across Zips)</w:t>
      </w:r>
    </w:p>
    <w:p>
      <w:pPr>
        <w:pStyle w:val="ListBullet"/>
      </w:pPr>
      <w:r>
        <w:t>Cloudbread (R1): Uses outdated AngularJS and JSP.</w:t>
      </w:r>
    </w:p>
    <w:p>
      <w:pPr>
        <w:pStyle w:val="ListBullet"/>
      </w:pPr>
      <w:r>
        <w:t>FeedOn (R6) &amp; Repo1 (R2): Use raw HTML/CSS/JS with Bootstrap. Prone to messy DOM manipulation.</w:t>
      </w:r>
    </w:p>
    <w:p>
      <w:pPr>
        <w:pStyle w:val="ListBullet"/>
      </w:pPr>
      <w:r>
        <w:t>FoodWasteManagementProject (R3): Uses Django templates with Tailwind. Clean, but tightly coupled to the backend.</w:t>
      </w:r>
    </w:p>
    <w:p>
      <w:pPr>
        <w:pStyle w:val="ListBullet"/>
      </w:pPr>
      <w:r>
        <w:t>AAHAR-APP (R4): Native Android XML layouts. Incompatible with the web app requirement.</w:t>
      </w:r>
    </w:p>
    <w:p>
      <w:pPr>
        <w:pStyle w:val="ListBullet"/>
      </w:pPr>
      <w:r>
        <w:t>Food-Waste-Management-System (R5): Uses React 18, Vite, and Tailwind CSS. This is the superior UI framework, offering a decoupled Single Page Application (SPA) perfectly suited for distinct role dashboards (Admin, NGO, Donor, Volunteer).</w:t>
      </w:r>
    </w:p>
    <w:p>
      <w:pPr>
        <w:pStyle w:val="Heading1"/>
      </w:pPr>
      <w:r>
        <w:t>B. Evidence-Backed Gap Analysis</w:t>
      </w:r>
    </w:p>
    <w:p>
      <w:pPr>
        <w:pStyle w:val="ListBullet"/>
      </w:pPr>
      <w:r>
        <w:t>AAHAR-APP: Native mobile only; reads entire database collections into client memory, posing privacy risks.</w:t>
      </w:r>
    </w:p>
    <w:p>
      <w:pPr>
        <w:pStyle w:val="ListBullet"/>
      </w:pPr>
      <w:r>
        <w:t>Cloudbread: Passwords stored in plaintext; overly complex AWS sprawl (Redshift, Kinesis) unfit for a student budget.</w:t>
      </w:r>
    </w:p>
    <w:p>
      <w:pPr>
        <w:pStyle w:val="ListBullet"/>
      </w:pPr>
      <w:r>
        <w:t>FeedOn: Non-atomic claim logic allowing multiple NGOs to claim the same food simultaneously.</w:t>
      </w:r>
    </w:p>
    <w:p>
      <w:pPr>
        <w:pStyle w:val="ListBullet"/>
      </w:pPr>
      <w:r>
        <w:t>Django Project: Missing numeric data types for quantities (stored as text); hardcoded security keys.</w:t>
      </w:r>
    </w:p>
    <w:p>
      <w:pPr>
        <w:pStyle w:val="ListBullet"/>
      </w:pPr>
      <w:r>
        <w:t>Spring/React: Public registration allows any user to self-assign the ADMIN role; lacks actual cloud deployment configs.</w:t>
      </w:r>
    </w:p>
    <w:p>
      <w:pPr>
        <w:pStyle w:val="ListBullet"/>
      </w:pPr>
      <w:r>
        <w:t>PHP Repo1: Severe SQL injection vulnerabilities due to unescaped string concatenation in database queries.</w:t>
      </w:r>
    </w:p>
    <w:p>
      <w:pPr>
        <w:pStyle w:val="Heading1"/>
      </w:pPr>
      <w:r>
        <w:t>C. Final Project Scope and Differentiated Features</w:t>
      </w:r>
    </w:p>
    <w:p>
      <w:r>
        <w:t>The project will execute a strictly controlled, expiry-aware food donation lifecycle. Differentiated Features include:</w:t>
      </w:r>
    </w:p>
    <w:p>
      <w:pPr>
        <w:pStyle w:val="ListBullet"/>
      </w:pPr>
      <w:r>
        <w:t>Atomic Transactional Claims: Database-level row locking and partial unique indexes to guarantee a donation cannot be double-claimed.</w:t>
      </w:r>
    </w:p>
    <w:p>
      <w:pPr>
        <w:pStyle w:val="ListBullet"/>
      </w:pPr>
      <w:r>
        <w:t>Automated Expiry &amp; Missed-Pickup Cron Jobs: Backend schedulers that automatically expire food past its safe window and re-list abandoned volunteer assignments.</w:t>
      </w:r>
    </w:p>
    <w:p>
      <w:pPr>
        <w:pStyle w:val="ListBullet"/>
      </w:pPr>
      <w:r>
        <w:t>Haversine Proximity Sorting: Rule-based algorithm sorting donations by distance and urgency, avoiding the need for expensive ML models.</w:t>
      </w:r>
    </w:p>
    <w:p>
      <w:pPr>
        <w:pStyle w:val="ListBullet"/>
      </w:pPr>
      <w:r>
        <w:t>Immutable Audit Trail: A donation_events table recording every status transition for compliance and analytics.</w:t>
      </w:r>
    </w:p>
    <w:p>
      <w:pPr>
        <w:pStyle w:val="Heading1"/>
      </w:pPr>
      <w:r>
        <w:t>D. Architecture Diagram</w:t>
      </w:r>
    </w:p>
    <w:p>
      <w:r>
        <w:t>Client Browsers (React SPA) -&gt; [HTTPS] -&gt; Nginx Reverse Proxy -&gt; Node.js + Express API (Docker Container on AWS EC2) -&gt; PostgreSQL (Amazon RDS or Local Container).</w:t>
        <w:br/>
        <w:br/>
        <w:t>External Hooks: AWS S3 (Private Bucket, Presigned URLs) and CloudWatch (Logs &amp; Alarms via IAM Role).</w:t>
      </w:r>
    </w:p>
    <w:p>
      <w:pPr>
        <w:pStyle w:val="Heading1"/>
      </w:pPr>
      <w:r>
        <w:t>E. Final Technology Stack</w:t>
      </w:r>
    </w:p>
    <w:p>
      <w:pPr>
        <w:pStyle w:val="ListBullet"/>
      </w:pPr>
      <w:r>
        <w:t>Frontend: React 18, Vite, Tailwind CSS. (Provides the cleanest, most maintainable dashboard UI while remaining a static asset).</w:t>
      </w:r>
    </w:p>
    <w:p>
      <w:pPr>
        <w:pStyle w:val="ListBullet"/>
      </w:pPr>
      <w:r>
        <w:t>Backend: Node.js with Express.js. (Strictly satisfies the college synopsis).</w:t>
      </w:r>
    </w:p>
    <w:p>
      <w:pPr>
        <w:pStyle w:val="ListBullet"/>
      </w:pPr>
      <w:r>
        <w:t>Database: PostgreSQL. (Superior relational constraints and transaction support for the atomic claim state machine).</w:t>
      </w:r>
    </w:p>
    <w:p>
      <w:pPr>
        <w:pStyle w:val="ListBullet"/>
      </w:pPr>
      <w:r>
        <w:t>Deployment: Docker, Docker Compose, AWS EC2 (t3.medium). (Synopsis mandate; ensures environment parity).</w:t>
      </w:r>
    </w:p>
    <w:p>
      <w:pPr>
        <w:pStyle w:val="ListBullet"/>
      </w:pPr>
      <w:r>
        <w:t>Security: JWT (JSON Web Tokens), Bcrypt hashing. (Stateless API security).</w:t>
      </w:r>
    </w:p>
    <w:p>
      <w:pPr>
        <w:pStyle w:val="Heading1"/>
      </w:pPr>
      <w:r>
        <w:t>F. Database Schema and Key APIs</w:t>
      </w:r>
    </w:p>
    <w:p>
      <w:pPr>
        <w:pStyle w:val="Heading2"/>
      </w:pPr>
      <w:r>
        <w:t>Core Tables:</w:t>
      </w:r>
    </w:p>
    <w:p>
      <w:pPr>
        <w:pStyle w:val="ListBullet"/>
      </w:pPr>
      <w:r>
        <w:t>users: id, name, email, password_hash, role (DONOR, NGO, VOL, ADMIN), lat, lng.</w:t>
      </w:r>
    </w:p>
    <w:p>
      <w:pPr>
        <w:pStyle w:val="ListBullet"/>
      </w:pPr>
      <w:r>
        <w:t>donations: id, donor_id, food_type, qty, unit, expires_at, lat, lng, status.</w:t>
      </w:r>
    </w:p>
    <w:p>
      <w:pPr>
        <w:pStyle w:val="ListBullet"/>
      </w:pPr>
      <w:r>
        <w:t>claims: id, donation_id, ngo_id, volunteer_id, status, handover_code.</w:t>
      </w:r>
    </w:p>
    <w:p>
      <w:pPr>
        <w:pStyle w:val="ListBullet"/>
      </w:pPr>
      <w:r>
        <w:t>audit_events: id, donation_id, actor_id, from_status, to_status, timestamp.</w:t>
      </w:r>
    </w:p>
    <w:p>
      <w:pPr>
        <w:pStyle w:val="Heading2"/>
      </w:pPr>
      <w:r>
        <w:t>Key APIs:</w:t>
      </w:r>
    </w:p>
    <w:p>
      <w:pPr>
        <w:pStyle w:val="ListBullet"/>
      </w:pPr>
      <w:r>
        <w:t>POST /api/v1/auth/register (NGO/Donor onboarding, defaults to PENDING status).</w:t>
      </w:r>
    </w:p>
    <w:p>
      <w:pPr>
        <w:pStyle w:val="ListBullet"/>
      </w:pPr>
      <w:r>
        <w:t>GET /api/v1/donations/nearby (Haversine geospatial query).</w:t>
      </w:r>
    </w:p>
    <w:p>
      <w:pPr>
        <w:pStyle w:val="ListBullet"/>
      </w:pPr>
      <w:r>
        <w:t>POST /api/v1/donations/:id/claim (Atomic claim endpoint with database conflict checking).</w:t>
      </w:r>
    </w:p>
    <w:p>
      <w:pPr>
        <w:pStyle w:val="ListBullet"/>
      </w:pPr>
      <w:r>
        <w:t>PATCH /api/v1/claims/:id/handover (Volunteer updates status using secure OTP).</w:t>
      </w:r>
    </w:p>
    <w:p>
      <w:pPr>
        <w:pStyle w:val="Heading1"/>
      </w:pPr>
      <w:r>
        <w:t>G. Security, Monitoring, and Backup</w:t>
      </w:r>
    </w:p>
    <w:p>
      <w:pPr>
        <w:pStyle w:val="ListBullet"/>
      </w:pPr>
      <w:r>
        <w:t>Security: Strict RBAC middleware preventing ADMIN self-assignment. All secrets loaded via .env. Pre-signed URLs for S3 to keep buckets private.</w:t>
      </w:r>
    </w:p>
    <w:p>
      <w:pPr>
        <w:pStyle w:val="ListBullet"/>
      </w:pPr>
      <w:r>
        <w:t>Monitoring: Winston logger writing JSON to AWS CloudWatch. Basic EC2 CPU and HTTP 5xx error alarms.</w:t>
      </w:r>
    </w:p>
    <w:p>
      <w:pPr>
        <w:pStyle w:val="ListBullet"/>
      </w:pPr>
      <w:r>
        <w:t>Backup: Automated RDS snapshots (7-day retention) or scheduled pg_dump to S3 if using a containerized database.</w:t>
      </w:r>
    </w:p>
    <w:p>
      <w:pPr>
        <w:pStyle w:val="Heading1"/>
      </w:pPr>
      <w:r>
        <w:t>H. Cost Strategy</w:t>
      </w:r>
    </w:p>
    <w:p>
      <w:pPr>
        <w:pStyle w:val="ListBullet"/>
      </w:pPr>
      <w:r>
        <w:t>Compute: EC2 t3.micro or t3.medium (~$10-$30/mo). Use AWS Free Tier if eligible.</w:t>
      </w:r>
    </w:p>
    <w:p>
      <w:pPr>
        <w:pStyle w:val="ListBullet"/>
      </w:pPr>
      <w:r>
        <w:t>Database: Run PostgreSQL as a Docker container on the EC2 instance mapping to an EBS volume to eliminate RDS costs for the MVP.</w:t>
      </w:r>
    </w:p>
    <w:p>
      <w:pPr>
        <w:pStyle w:val="ListBullet"/>
      </w:pPr>
      <w:r>
        <w:t>Storage: AWS S3 standard tier with lifecycle rules to delete images after 30 days (&lt;$1/mo).</w:t>
      </w:r>
    </w:p>
    <w:p>
      <w:pPr>
        <w:pStyle w:val="ListBullet"/>
      </w:pPr>
      <w:r>
        <w:t>Safeguard: Hard AWS Billing Alarm set at $5.00.</w:t>
      </w:r>
    </w:p>
    <w:p>
      <w:pPr>
        <w:pStyle w:val="Heading1"/>
      </w:pPr>
      <w:r>
        <w:t>I. Phased Implementation Roadmap</w:t>
      </w:r>
    </w:p>
    <w:p>
      <w:pPr>
        <w:pStyle w:val="ListBullet"/>
      </w:pPr>
      <w:r>
        <w:t>Phase 1: Initialize Node/Express repo, configure Docker Compose with PostgreSQL, define DDL schemas.</w:t>
      </w:r>
    </w:p>
    <w:p>
      <w:pPr>
        <w:pStyle w:val="ListBullet"/>
      </w:pPr>
      <w:r>
        <w:t>Phase 2: Implement JWT Auth, Bcrypt, and strict Role-Based Access Control middleware.</w:t>
      </w:r>
    </w:p>
    <w:p>
      <w:pPr>
        <w:pStyle w:val="ListBullet"/>
      </w:pPr>
      <w:r>
        <w:t>Phase 3: Build Donation CRUD, Haversine geospatial query, and S3 upload utilities.</w:t>
      </w:r>
    </w:p>
    <w:p>
      <w:pPr>
        <w:pStyle w:val="ListBullet"/>
      </w:pPr>
      <w:r>
        <w:t>Phase 4: Implement the atomic claim state machine and the immutable audit event logger.</w:t>
      </w:r>
    </w:p>
    <w:p>
      <w:pPr>
        <w:pStyle w:val="ListBullet"/>
      </w:pPr>
      <w:r>
        <w:t>Phase 5: Scaffold the React/Vite frontend; integrate API calls for Donor and NGO dashboards.</w:t>
      </w:r>
    </w:p>
    <w:p>
      <w:pPr>
        <w:pStyle w:val="ListBullet"/>
      </w:pPr>
      <w:r>
        <w:t>Phase 6: Develop background Cron jobs for expiry enforcement and missed-pickup escalation.</w:t>
      </w:r>
    </w:p>
    <w:p>
      <w:pPr>
        <w:pStyle w:val="ListBullet"/>
      </w:pPr>
      <w:r>
        <w:t>Phase 7: Provision AWS EC2, attach IAM profiles, deploy via Docker, configure Nginx/SSL, and run end-to-end load tests.</w:t>
      </w:r>
    </w:p>
    <w:p>
      <w:pPr>
        <w:pStyle w:val="Heading1"/>
      </w:pPr>
      <w:r>
        <w:t>J. Testing and Success Metrics</w:t>
      </w:r>
    </w:p>
    <w:p>
      <w:pPr>
        <w:pStyle w:val="ListBullet"/>
      </w:pPr>
      <w:r>
        <w:t>Testing Plan: Jest for backend unit tests (focusing on state transitions). Autocannon for concurrency testing.</w:t>
      </w:r>
    </w:p>
    <w:p>
      <w:pPr>
        <w:pStyle w:val="ListBullet"/>
      </w:pPr>
      <w:r>
        <w:t>Metrics: 0% duplicate claims under concurrent load; 100% of expired items automatically purged; &lt; 200ms API response latency.</w:t>
      </w:r>
    </w:p>
    <w:p>
      <w:pPr>
        <w:pStyle w:val="Heading1"/>
      </w:pPr>
      <w:r>
        <w:t>K. Decision Register</w:t>
      </w:r>
    </w:p>
    <w:p>
      <w:pPr>
        <w:pStyle w:val="ListBullet"/>
      </w:pPr>
      <w:r>
        <w:t>Backend: Node.js/Express selected over Spring Boot to strictly satisfy the college synopsis.</w:t>
      </w:r>
    </w:p>
    <w:p>
      <w:pPr>
        <w:pStyle w:val="ListBullet"/>
      </w:pPr>
      <w:r>
        <w:t>Frontend: React/Vite selected over Vanilla JS due to the complexity of managing four distinct role-based dashboards.</w:t>
      </w:r>
    </w:p>
    <w:p>
      <w:pPr>
        <w:pStyle w:val="ListBullet"/>
      </w:pPr>
      <w:r>
        <w:t>AI/ML: Excluded. Replaced with deterministic rule-based matching to guarantee predictable performance.</w:t>
      </w:r>
    </w:p>
    <w:p>
      <w:pPr>
        <w:pStyle w:val="ListBullet"/>
      </w:pPr>
      <w:r>
        <w:t>Database: PostgreSQL selected over MySQL for stricter partial indexing capabilities.</w:t>
      </w:r>
    </w:p>
    <w:p>
      <w:pPr>
        <w:pStyle w:val="Heading1"/>
      </w:pPr>
      <w:r>
        <w:t>L. Remaining Research Questions</w:t>
      </w:r>
    </w:p>
    <w:p>
      <w:pPr>
        <w:pStyle w:val="ListBullet"/>
      </w:pPr>
      <w:r>
        <w:t>Local Regulations: Do local Mysuru health codes mandate specific time-to-live (TTL) limits for cooked versus packaged surplus food?</w:t>
      </w:r>
    </w:p>
    <w:p>
      <w:pPr>
        <w:pStyle w:val="ListBullet"/>
      </w:pPr>
      <w:r>
        <w:t>Volunteer Model: Will volunteers be independent agents, or strictly fleet members managed by specific NGOs?</w:t>
      </w:r>
    </w:p>
    <w:p>
      <w:pPr>
        <w:pStyle w:val="Heading1"/>
      </w:pPr>
      <w:r>
        <w:t>M. Development Sequence</w:t>
      </w:r>
    </w:p>
    <w:p>
      <w:r>
        <w:t>1. Setup Git repository and .gitignore.</w:t>
      </w:r>
    </w:p>
    <w:p>
      <w:r>
        <w:t>2. Configure docker-compose.yml for Node and PostgreSQL.</w:t>
      </w:r>
    </w:p>
    <w:p>
      <w:r>
        <w:t>3. Execute SQL migration scripts for tables and indexes.</w:t>
      </w:r>
    </w:p>
    <w:p>
      <w:r>
        <w:t>4. Build Express server shell and global error handler.</w:t>
      </w:r>
    </w:p>
    <w:p>
      <w:r>
        <w:t>5. Implement JWT auth controllers and Bcrypt.</w:t>
      </w:r>
    </w:p>
    <w:p>
      <w:r>
        <w:t>6. Build RBAC middleware.</w:t>
      </w:r>
    </w:p>
    <w:p>
      <w:r>
        <w:t>7. Implement Donation posting and S3 presigned URL generation.</w:t>
      </w:r>
    </w:p>
    <w:p>
      <w:r>
        <w:t>8. Implement Haversine distance search API.</w:t>
      </w:r>
    </w:p>
    <w:p>
      <w:r>
        <w:t>9. Build atomic Claim endpoint (DB transactions).</w:t>
      </w:r>
    </w:p>
    <w:p>
      <w:r>
        <w:t>10. Implement Status Update and Handover logic.</w:t>
      </w:r>
    </w:p>
    <w:p>
      <w:r>
        <w:t>11. Build node-cron workers for expiry.</w:t>
      </w:r>
    </w:p>
    <w:p>
      <w:r>
        <w:t>12. Scaffold React app with Vite and Tailwind.</w:t>
      </w:r>
    </w:p>
    <w:p>
      <w:r>
        <w:t>13. Connect frontend forms and dashboards to API.</w:t>
      </w:r>
    </w:p>
    <w:p>
      <w:r>
        <w:t>14. Provision AWS EC2, S3, and IAM.</w:t>
      </w:r>
    </w:p>
    <w:p>
      <w:r>
        <w:t>15. Deploy and execute concurrency smoke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